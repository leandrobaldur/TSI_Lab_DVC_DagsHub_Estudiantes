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2F75B5"/>
          <w:sz w:val="28"/>
        </w:rPr>
        <w:t>TALLER DE SISTEMAS INTELIGENTES</w:t>
      </w:r>
    </w:p>
    <w:p>
      <w:pPr>
        <w:jc w:val="center"/>
      </w:pPr>
      <w:r>
        <w:rPr>
          <w:rFonts w:ascii="Aptos Display" w:hAnsi="Aptos Display"/>
          <w:b/>
          <w:color w:val="17365D"/>
          <w:sz w:val="54"/>
        </w:rPr>
        <w:t>Laboratorio: DVC + DagsHub Storage</w:t>
        <w:br/>
        <w:t>y Data Lineage</w:t>
      </w:r>
    </w:p>
    <w:p>
      <w:pPr>
        <w:jc w:val="center"/>
      </w:pPr>
      <w:r>
        <w:rPr>
          <w:rFonts w:ascii="Aptos" w:hAnsi="Aptos"/>
          <w:color w:val="666666"/>
          <w:sz w:val="30"/>
        </w:rPr>
        <w:t>Guía paso a paso para estudiantes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4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Clase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8 - Pipeline de datos reproducible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Duración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90 minutos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Entorno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Windows 10/11 · PowerShell · VS Code · Python 3.12 · uv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Objetivo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Versionar datos, ejecutar un pipeline reproducible y comprender el linaje de datos.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Repositorio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el ZIP TSI_Lab_DVC_DagsHub_Estudiantes.zip proporcionado por el docente.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C6591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Regla de seguridad: nunca copie tokens, contraseñas ni .dvc/config.local al repositorio Git.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i/>
          <w:color w:val="17365D"/>
          <w:sz w:val="22"/>
        </w:rPr>
        <w:t>Al terminar deberá poder explicar no solo qué comandos ejecutó, sino por qué DVC sabe qué etapas repetir cuando cambia un dato o un script.</w:t>
      </w:r>
    </w:p>
    <w:p>
      <w:r>
        <w:br w:type="page"/>
      </w:r>
    </w:p>
    <w:p>
      <w:pPr>
        <w:pStyle w:val="Heading1"/>
      </w:pPr>
      <w:r>
        <w:t>0. Inicio rápido con el paquete de VS Code</w:t>
      </w:r>
    </w:p>
    <w:p>
      <w:r>
        <w:t>El ZIP del laboratorio ya contiene la estructura inicial del proyecto, la configuración recomendada de VS Code y esta guía. Siga esta secuencia antes del Paso 1:</w:t>
      </w:r>
    </w:p>
    <w:p>
      <w:pPr>
        <w:pStyle w:val="ListNumber"/>
      </w:pPr>
      <w:r>
        <w:t>Descomprima TSI_Lab_DVC_DagsHub_Estudiantes.zip en una carpeta local de trabajo.</w:t>
      </w:r>
    </w:p>
    <w:p>
      <w:pPr>
        <w:pStyle w:val="ListNumber"/>
      </w:pPr>
      <w:r>
        <w:t>Abra Visual Studio Code y seleccione File &gt; Open Folder... para abrir la carpeta descomprimida.</w:t>
      </w:r>
    </w:p>
    <w:p>
      <w:pPr>
        <w:pStyle w:val="ListNumber"/>
      </w:pPr>
      <w:r>
        <w:t>Abra Terminal &gt; New Terminal y confirme que la terminal es PowerShell.</w:t>
      </w:r>
    </w:p>
    <w:p>
      <w:pPr>
        <w:pStyle w:val="ListNumber"/>
      </w:pPr>
      <w:r>
        <w:t>Ejecute uv sync para crear .venv e instalar las dependencias declaradas en pyproject.toml.</w:t>
      </w:r>
    </w:p>
    <w:p>
      <w:pPr>
        <w:pStyle w:val="ListNumber"/>
      </w:pPr>
      <w:r>
        <w:t>Ejecute uv run pytest y uv run ruff check . para comprobar el starter.</w:t>
      </w:r>
    </w:p>
    <w:p>
      <w:pPr>
        <w:pStyle w:val="ListNumber"/>
      </w:pPr>
      <w:r>
        <w:t>No inicialice ni configure el remoto antes de que la guía lo solicite: git init y dvc init forman parte de la práctica.</w:t>
      </w:r>
    </w:p>
    <w:p>
      <w:r>
        <w:t>El archivo INICIO_RAPIDO.md incluido en el ZIP resume estos pasos y explica cómo seleccionar .venv\Scripts\python.exe si VS Code no detecta automáticamente el intérprete.</w:t>
      </w:r>
    </w:p>
    <w:p>
      <w:r>
        <w:rPr>
          <w:b/>
        </w:rPr>
        <w:t xml:space="preserve">Seguridad: </w:t>
      </w:r>
      <w:r>
        <w:t>el starter no contiene credenciales. Los tokens de DagsHub deben configurarse con DVC usando --local para que queden fuera de Git.</w:t>
      </w:r>
    </w:p>
    <w:p>
      <w:pPr>
        <w:pStyle w:val="Heading1"/>
        <w:keepNext/>
      </w:pPr>
      <w:r>
        <w:t>1. Qué aprenderá en este laboratorio</w:t>
      </w:r>
    </w:p>
    <w:p>
      <w:r>
        <w:t>Este laboratorio utiliza un proyecto pequeño de clasificación para concentrarse en los conceptos de reproducibilidad, versionado y trazabilidad. El modelo de Machine Learning es deliberadamente simple: el foco no es mejorar el accuracy, sino comprender el ciclo de vida del dato.</w:t>
      </w:r>
    </w:p>
    <w:p>
      <w:pPr>
        <w:pStyle w:val="ListBullet"/>
        <w:spacing w:after="50"/>
      </w:pPr>
      <w:r>
        <w:t>Diferenciar qué versiona Git y qué versiona DVC.</w:t>
      </w:r>
    </w:p>
    <w:p>
      <w:pPr>
        <w:pStyle w:val="ListBullet"/>
        <w:spacing w:after="50"/>
      </w:pPr>
      <w:r>
        <w:t>Versionar un dataset mediante DVC sin almacenarlo directamente en Git.</w:t>
      </w:r>
    </w:p>
    <w:p>
      <w:pPr>
        <w:pStyle w:val="ListBullet"/>
        <w:spacing w:after="50"/>
      </w:pPr>
      <w:r>
        <w:t>Comprender el papel de pyproject.toml, dvc.yaml y dvc.lock.</w:t>
      </w:r>
    </w:p>
    <w:p>
      <w:pPr>
        <w:pStyle w:val="ListBullet"/>
        <w:spacing w:after="50"/>
      </w:pPr>
      <w:r>
        <w:t>Usar DagsHub Storage como almacenamiento remoto para los artefactos controlados por DVC.</w:t>
      </w:r>
    </w:p>
    <w:p>
      <w:pPr>
        <w:pStyle w:val="ListBullet"/>
        <w:spacing w:after="50"/>
      </w:pPr>
      <w:r>
        <w:t>Construir y ejecutar un pipeline de preparación y entrenamiento con dvc repro.</w:t>
      </w:r>
    </w:p>
    <w:p>
      <w:pPr>
        <w:pStyle w:val="ListBullet"/>
        <w:spacing w:after="50"/>
      </w:pPr>
      <w:r>
        <w:t>Visualizar el DAG y razonar sobre Data Lineage.</w:t>
      </w:r>
    </w:p>
    <w:p>
      <w:pPr>
        <w:pStyle w:val="ListBullet"/>
        <w:spacing w:after="50"/>
      </w:pPr>
      <w:r>
        <w:t>Comprobar cómo un cambio se propaga únicamente a las etapas afectadas.</w:t>
      </w:r>
    </w:p>
    <w:p>
      <w:pPr>
        <w:pStyle w:val="ListBullet"/>
        <w:spacing w:after="50"/>
      </w:pPr>
      <w:r>
        <w:t>Recuperar una versión anterior coherente de código, datos y artefactos.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Resultado esperado: un pipeline ejecutable sin pasos manuales ocultos, con datos versionados y linaje visible.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La arquitectura que construirá</w:t>
      </w:r>
    </w:p>
    <w:p>
      <w:r>
        <w:t>Durante la práctica trabajará con dos sistemas de versionado complementarios y un almacenamiento remoto: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                               DVC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                        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|-- código Python                  |-- datasets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|-- pyproject.toml                 |-- modelos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|-- dvc.yaml                       |-- caché de artefactos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|-- dvc.lock             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|-- archivos .dvc                  +----&gt; DagsHub Storage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+----&gt; repositorio Git / DagsHub</w:t>
            </w:r>
          </w:p>
        </w:tc>
      </w:tr>
    </w:tbl>
    <w:p>
      <w:pPr>
        <w:spacing w:after="0"/>
      </w:pPr>
    </w:p>
    <w:p>
      <w:r>
        <w:t>El pipeline didáctico será: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data/raw/clientes.csv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[ preparar ]  &lt;--- src/preparar.py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data/processed/clientes.csv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[ entrenar ]  &lt;--- src/entrenar.py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+------&gt; models/model.pkl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+------&gt; metrics.json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2F75B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Data Lineage significa poder reconstruir y explicar el camino de un artefacto: de qué datos depende, qué código lo transformó y qué productos se ven afectados si algo cambia.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Archivos importantes antes de empezar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664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Archivo / carpeta</w:t>
            </w:r>
          </w:p>
        </w:tc>
        <w:tc>
          <w:tcPr>
            <w:tcW w:type="dxa" w:w="5328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1656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¿Se versiona en Git?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pyproject.toml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Define el proyecto Python y sus dependencias.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Sí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uv.lock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Fija versiones concretas de dependencias para reproducibilidad.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Sí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dvc.yaml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Declara las etapas, dependencias, salidas y métricas del pipeline.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Sí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dvc.lock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Registra hashes/versiones concretas usadas en la última reproducción.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Sí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data/raw/clientes.csv.dvc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Puntero/metadatos del dataset versionado por DVC.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Sí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data/raw/clientes.csv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Dato real controlado por DVC.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No directamente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.dvc/config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Configuración compartible del remoto DVC.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Sí, sin secretos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.dvc/config.local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Credenciales/configuración local privada.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No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models/model.pkl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Artefacto generado por el pipeline.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No directamente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¿Por qué usamos pyproject.toml?</w:t>
      </w:r>
    </w:p>
    <w:p>
      <w:r>
        <w:t>Un pipeline reproducible necesita algo más que los datos: también necesita un entorno de software reproducible. pyproject.toml es el archivo estándar del proyecto Python donde declaramos información del proyecto, la versión mínima de Python y las librerías requeridas.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[project]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name = "tsi-dvc-lineage-lab"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requires-python = "&gt;=3.12"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dependencies = [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"dvc-s3&gt;=3.2,&lt;4",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"joblib&gt;=1.4,&lt;2",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"pandas&gt;=2.2,&lt;3",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"scikit-learn&gt;=1.5,&lt;2",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[dependency-groups]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dev = ["pytest&gt;=8.3,&lt;9", "ruff&gt;=0.12,&lt;1"]</w:t>
            </w:r>
          </w:p>
        </w:tc>
      </w:tr>
    </w:tbl>
    <w:p>
      <w:pPr>
        <w:spacing w:after="0"/>
      </w:pPr>
    </w:p>
    <w:p>
      <w:r>
        <w:t>Gracias a este archivo, otro integrante del equipo puede ejecutar uv sync y reconstruir el entorno. Evitamos instrucciones ambiguas como “instale pandas, scikit-learn y lo que falte”.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BF900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Idea clave: pyproject.toml responde “¿qué software necesito para ejecutar este proyecto?”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¿Por qué usamos dvc.yaml?</w:t>
      </w:r>
    </w:p>
    <w:p>
      <w:r>
        <w:t>dvc.yaml describe el pipeline de forma declarativa. No almacena los datos: declara qué comando ejecuta cada etapa, cuáles son sus entradas y cuáles son sus salidas. Con esta información DVC construye un grafo de dependencias.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stages: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preparar: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cmd: uv run python src/preparar.py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deps: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- data/raw/clientes.csv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- src/preparar.py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outs: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- data/processed/clientes.csv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entrenar: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cmd: uv run python src/entrenar.py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deps: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- data/processed/clientes.csv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- src/entrenar.py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outs: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- models/model.pkl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metrics: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- metrics.json: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cache: false</w:t>
            </w:r>
          </w:p>
        </w:tc>
      </w:tr>
    </w:tbl>
    <w:p>
      <w:pPr>
        <w:spacing w:after="0"/>
      </w:pPr>
    </w:p>
    <w:p>
      <w:r>
        <w:t>DVC puede comparar estas dependencias con sus hashes registrados y decidir si una etapa debe ejecutarse nuevamente o si su resultado sigue siendo válido.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BF900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Idea clave: dvc.yaml responde “¿cómo fluye y se transforma el dato dentro del proyecto?”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¿Qué papel cumple dvc.lock?</w:t>
      </w:r>
    </w:p>
    <w:p>
      <w:r>
        <w:t>Después de ejecutar dvc repro, DVC crea o actualiza dvc.lock. Mientras dvc.yaml describe la estructura lógica del pipeline, dvc.lock registra las versiones concretas de dependencias y salidas mediante hashes. Esto permite detectar cambios y reproducir estados.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dvc.yaml  = receta del pipeline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dvc repro = ejecuta lo necesario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dvc.lock  = huellas concretas de entradas y salidas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Preparación previa (pre-flight)</w:t>
      </w:r>
    </w:p>
    <w:p>
      <w:r>
        <w:t>Antes de iniciar la práctica, abra PowerShell y verifique que dispone de las herramientas base: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--version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--version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python --version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code --version</w:t>
            </w:r>
          </w:p>
        </w:tc>
      </w:tr>
    </w:tbl>
    <w:p>
      <w:pPr>
        <w:spacing w:after="0"/>
      </w:pPr>
    </w:p>
    <w:p>
      <w:pPr>
        <w:spacing w:after="50"/>
      </w:pPr>
      <w:r>
        <w:t>☐ Tengo el ZIP TSI_Lab_DVC_DagsHub_Estudiantes.zip y puedo descomprimirlo en una carpeta de trabajo.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Tengo una cuenta en DagsHub y puedo crear o acceder al repositorio indicado por el docente.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Git, uv y VS Code funcionan desde PowerShell.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No usaré datos sensibles ni credenciales reales dentro de archivos versionados.</w:t>
      </w:r>
    </w:p>
    <w:p>
      <w:pPr>
        <w:pStyle w:val="Heading1"/>
        <w:keepNext/>
      </w:pPr>
      <w:r>
        <w:t>5. Paso 1 - Descomprimir el starter y abrirlo en VS Code</w:t>
      </w:r>
    </w:p>
    <w:p>
      <w:r>
        <w:t>Descomprima TSI_Lab_DVC_DagsHub_Estudiantes.zip en un directorio de trabajo. Evite trabajar directamente dentro del ZIP. En VS Code seleccione File &gt; Open Folder... y abra la carpeta descomprimida.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cd C:\TSI\TSI_Lab_DVC_DagsHub_Estudiantes</w:t>
              <w:br/>
              <w:t>code .</w:t>
            </w:r>
          </w:p>
        </w:tc>
      </w:tr>
    </w:tbl>
    <w:p>
      <w:pPr>
        <w:spacing w:after="0"/>
      </w:pPr>
    </w:p>
    <w:p>
      <w:r>
        <w:t>Verifique la estructura: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TSI_Lab_DVC_DagsHub_Estudiantes/</w:t>
              <w:br/>
              <w:t>|-- data/</w:t>
              <w:br/>
              <w:t>|   |-- raw/clientes.csv</w:t>
              <w:br/>
              <w:t>|   +-- processed/</w:t>
              <w:br/>
              <w:t>|-- models/</w:t>
              <w:br/>
              <w:t>|-- src/</w:t>
              <w:br/>
              <w:t>|   |-- preparar.py</w:t>
              <w:br/>
              <w:t>|   +-- entrenar.py</w:t>
              <w:br/>
              <w:t>|-- tests/test_pipeline.py</w:t>
              <w:br/>
              <w:t>|-- pyproject.toml</w:t>
              <w:br/>
              <w:t>|-- dvc.yaml</w:t>
              <w:br/>
              <w:t>+-- README.md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Checkpoint 1: puede identificar dónde están los datos de entrada, los scripts, el modelo y la definición del pipeline.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Paso 2 - Reconstruir el entorno con uv</w:t>
      </w:r>
    </w:p>
    <w:p>
      <w:r>
        <w:t>Ejecute: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sync</w:t>
            </w:r>
          </w:p>
        </w:tc>
      </w:tr>
    </w:tbl>
    <w:p>
      <w:pPr>
        <w:spacing w:after="0"/>
      </w:pPr>
    </w:p>
    <w:p>
      <w:r>
        <w:t>uv leerá pyproject.toml, creará el entorno virtual si es necesario e instalará las dependencias declaradas. Para comprobarlo: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python --version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version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pytest</w:t>
            </w:r>
          </w:p>
        </w:tc>
      </w:tr>
    </w:tbl>
    <w:p>
      <w:pPr>
        <w:spacing w:after="0"/>
      </w:pPr>
    </w:p>
    <w:p>
      <w:r>
        <w:t>En este punto las pruebas solo verifican que existen el dataset inicial y dvc.yaml; todavía no validan el pipeline completo.</w:t>
      </w:r>
    </w:p>
    <w:p>
      <w:pPr>
        <w:pStyle w:val="Heading1"/>
        <w:keepNext/>
      </w:pPr>
      <w:r>
        <w:t>7. Paso 3 - Inicializar Git y DVC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init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init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git status</w:t>
            </w:r>
          </w:p>
        </w:tc>
      </w:tr>
    </w:tbl>
    <w:p>
      <w:pPr>
        <w:spacing w:after="0"/>
      </w:pPr>
    </w:p>
    <w:p>
      <w:r>
        <w:t>DVC crea la carpeta .dvc/ y archivos de configuración. Git versionará esos metadatos, pero no debería almacenar directamente los datasets ni modelos grandes.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add 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git commit -m "Inicializar laboratorio DVC"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Paso 4 - Poner el dataset bajo control de DVC</w:t>
      </w:r>
    </w:p>
    <w:p>
      <w:r>
        <w:t>Ejecute: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add data/raw/clientes.csv</w:t>
            </w:r>
          </w:p>
        </w:tc>
      </w:tr>
    </w:tbl>
    <w:p>
      <w:pPr>
        <w:spacing w:after="0"/>
      </w:pPr>
    </w:p>
    <w:p>
      <w:r>
        <w:t>Observe el estado: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status</w:t>
            </w:r>
          </w:p>
        </w:tc>
      </w:tr>
    </w:tbl>
    <w:p>
      <w:pPr>
        <w:spacing w:after="0"/>
      </w:pPr>
    </w:p>
    <w:p>
      <w:r>
        <w:t>DVC crea un archivo clientes.csv.dvc y actualiza .gitignore para evitar que Git almacene el dataset real. Abra el archivo .dvc: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Get-Content data/raw/clientes.csv.dvc</w:t>
            </w:r>
          </w:p>
        </w:tc>
      </w:tr>
    </w:tbl>
    <w:p>
      <w:pPr>
        <w:spacing w:after="0"/>
      </w:pPr>
    </w:p>
    <w:p>
      <w:r>
        <w:t>Encontrará metadatos como un hash y el tamaño del archivo. El hash funciona como una huella del contenido: si el CSV cambia, la huella cambia.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add data/raw/clientes.csv.dvc data/raw/.gitignore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git commit -m "Versionar dataset inicial con DVC"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Checkpoint 2: el CSV sigue en su disco, pero Git guarda el puntero .dvc y DVC controla el contenido.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Paso 5 - Configurar DagsHub Storage como remoto DVC</w:t>
      </w:r>
    </w:p>
    <w:p>
      <w:r>
        <w:t>Cree o abra el repositorio de DagsHub indicado por el docente. En la interfaz de DagsHub busque las instrucciones del remoto de datos/DVC y copie los valores correspondientes a SU repositorio.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BF900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No copie literalmente USUARIO ni REPOSITORIO: reemplácelos por los valores de su cuenta/proyecto.</w:t>
            </w:r>
          </w:p>
        </w:tc>
      </w:tr>
    </w:tbl>
    <w:p>
      <w:pPr>
        <w:spacing w:after="0"/>
      </w:pPr>
    </w:p>
    <w:p>
      <w:r>
        <w:t>Una configuración típica compatible con el repositorio entregado usa un remoto S3 de DagsHub: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remote add -d origin s3://dvc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remote modify origin endpointurl https://dagshub.com/USUARIO/REPOSITORIO.s3</w:t>
            </w:r>
          </w:p>
        </w:tc>
      </w:tr>
    </w:tbl>
    <w:p>
      <w:pPr>
        <w:spacing w:after="0"/>
      </w:pPr>
    </w:p>
    <w:p>
      <w:r>
        <w:t>Configure las credenciales únicamente en configuración local. Use el token proporcionado/generado para su cuenta según las instrucciones de DagsHub: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remote modify origin --local access_key_id SU_TOKEN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remote modify origin --local secret_access_key SU_TOKEN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C6591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IMPORTANTE: --local guarda esos valores en .dvc/config.local. Ese archivo no debe entrar en Git.</w:t>
            </w:r>
          </w:p>
        </w:tc>
      </w:tr>
    </w:tbl>
    <w:p>
      <w:pPr>
        <w:spacing w:after="0"/>
      </w:pPr>
    </w:p>
    <w:p>
      <w:r>
        <w:t>Compruebe: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remote list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git status</w:t>
            </w:r>
          </w:p>
        </w:tc>
      </w:tr>
    </w:tbl>
    <w:p>
      <w:pPr>
        <w:spacing w:after="0"/>
      </w:pPr>
    </w:p>
    <w:p>
      <w:r>
        <w:t>Luego suba los objetos controlados por DVC: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push -r origin</w:t>
            </w:r>
          </w:p>
        </w:tc>
      </w:tr>
    </w:tbl>
    <w:p>
      <w:pPr>
        <w:spacing w:after="0"/>
      </w:pPr>
    </w:p>
    <w:p>
      <w:r>
        <w:t>Conceptualmente: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push  -&gt; código + metadatos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dvc push  -&gt; datos + artefactos controlados por DVC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Paso 6 - Implementar la etapa preparar</w:t>
      </w:r>
    </w:p>
    <w:p>
      <w:r>
        <w:t>Abra src/preparar.py. La versión del estudiante contiene un TODO. Complete la función main para: leer el CSV, eliminar duplicados y nulos, crear ingresos_miles y guardar el dataset procesado.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from pathlib import Path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import pandas as pd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RAW = Path("data/raw/clientes.csv")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OUTPUT = Path("data/processed/clientes.csv")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def main() -&gt; None: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df = pd.read_csv(RAW)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df = df.drop_duplicates()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df = df.dropna()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df["ingresos_miles"] = df["ingresos"] / 1000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OUTPUT.parent.mkdir(parents=True, exist_ok=True)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df.to_csv(OUTPUT, index=False)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print(f"Dataset procesado: {len(df)} registros")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if __name__ == "__main__":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main()</w:t>
            </w:r>
          </w:p>
        </w:tc>
      </w:tr>
    </w:tbl>
    <w:p>
      <w:pPr>
        <w:spacing w:after="0"/>
      </w:pPr>
    </w:p>
    <w:p>
      <w:r>
        <w:t>Pruebe el script de forma aislada: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python src/preparar.py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Get-Content data/processed/clientes.csv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2F75B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Pregunta: ejecutar un script manualmente produce un archivo, pero todavía no documenta automáticamente de qué dependía ni cuándo debe repetirse.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Paso 7 - Interpretar la etapa preparar en dvc.yaml</w:t>
      </w:r>
    </w:p>
    <w:p>
      <w:r>
        <w:t>Abra dvc.yaml y localice: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preparar: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cmd: uv run python src/preparar.py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deps: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- data/raw/clientes.csv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- src/preparar.py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outs: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- data/processed/clientes.csv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04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cmd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Comando reproducible que ejecuta la etapa.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deps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Entradas que pueden invalidar el resultado si cambian.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outs</w:t>
            </w:r>
          </w:p>
        </w:tc>
        <w:tc>
          <w:tcPr>
            <w:tcW w:type="dxa" w:w="7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Productos generados por la etapa y controlados por DVC.</w:t>
            </w:r>
          </w:p>
        </w:tc>
      </w:tr>
    </w:tbl>
    <w:p>
      <w:pPr>
        <w:spacing w:after="20"/>
      </w:pPr>
    </w:p>
    <w:p>
      <w:r>
        <w:t>El linaje parcial ya puede expresarse como: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clientes.csv + preparar.py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preparar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 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clientes procesados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Paso 8 - Implementar la etapa entrenar</w:t>
      </w:r>
    </w:p>
    <w:p>
      <w:r>
        <w:t>Abra src/entrenar.py y complete la función main. Para este laboratorio se utilizará LogisticRegression porque es rápida y suficiente para generar un artefacto de modelo y una métrica.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from pathlib import Path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import json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import joblib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import pandas as pd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from sklearn.linear_model import LogisticRegression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from sklearn.metrics import accuracy_score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from sklearn.model_selection import train_test_split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DATA = Path("data/processed/clientes.csv")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MODEL = Path("models/model.pkl")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METRICS = Path("metrics.json")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def main() -&gt; None: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df = pd.read_csv(DATA)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features = ["edad", "ingresos_miles", "visitas"]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X = df[features]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y = df["compro"]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X_train, X_test, y_train, y_test = train_test_split(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X, y, test_size=0.25, random_state=42, stratify=y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model = LogisticRegression()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model.fit(X_train, y_train)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predictions = model.predict(X_test)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accuracy = accuracy_score(y_test, predictions)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MODEL.parent.mkdir(parents=True, exist_ok=True)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joblib.dump(model, MODEL)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METRICS.write_text(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    json.dumps({"accuracy": accuracy}, indent=2), encoding="utf-8"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print(f"Accuracy: {accuracy:.3f}")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if __name__ == "__main__":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   main()</w:t>
            </w:r>
          </w:p>
        </w:tc>
      </w:tr>
    </w:tbl>
    <w:p>
      <w:pPr>
        <w:spacing w:after="0"/>
      </w:pPr>
    </w:p>
    <w:p>
      <w:r>
        <w:t>No ejecute el entrenamiento todavía si quiere observar cómo DVC coordina ambas etapas desde el grafo.</w:t>
      </w:r>
    </w:p>
    <w:p>
      <w:pPr>
        <w:pStyle w:val="Heading1"/>
        <w:keepNext/>
      </w:pPr>
      <w:r>
        <w:t>13. Paso 9 - Reproducir todo el pipeline con DVC</w:t>
      </w:r>
    </w:p>
    <w:p>
      <w:r>
        <w:t>Ejecute: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repro</w:t>
            </w:r>
          </w:p>
        </w:tc>
      </w:tr>
    </w:tbl>
    <w:p>
      <w:pPr>
        <w:spacing w:after="0"/>
      </w:pPr>
    </w:p>
    <w:p>
      <w:r>
        <w:t>DVC inspeccionará dependencias y salidas. Si necesita ejecutar ambas etapas, lo hará en el orden correcto: preparar antes de entrenar.</w:t>
      </w:r>
    </w:p>
    <w:p>
      <w:r>
        <w:t>Después de la ejecución compruebe: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Get-Content metrics.json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Get-Content dvc.lock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status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Checkpoint 3: existen data/processed/clientes.csv, models/model.pkl, metrics.json y dvc.lock.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Paso 10 - Visualizar el Data Lineage</w:t>
      </w:r>
    </w:p>
    <w:p>
      <w:r>
        <w:t>Muestre el DAG desde la línea de comandos: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dag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dag --outs</w:t>
            </w:r>
          </w:p>
        </w:tc>
      </w:tr>
    </w:tbl>
    <w:p>
      <w:pPr>
        <w:spacing w:after="0"/>
      </w:pPr>
    </w:p>
    <w:p>
      <w:r>
        <w:t>Interprete el resultado. No se limite a mirar el diagrama: responda qué depende de qué.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 cambia...</w:t>
            </w:r>
          </w:p>
        </w:tc>
        <w:tc>
          <w:tcPr>
            <w:tcW w:type="dxa" w:w="2880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debería invalidarse?</w:t>
            </w:r>
          </w:p>
        </w:tc>
        <w:tc>
          <w:tcPr>
            <w:tcW w:type="dxa" w:w="4536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Razón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src/entrenar.py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entrenar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Solo cambia una dependencia de la segunda etapa.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src/preparar.py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preparar y después entrenar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El dataset procesado puede cambiar y es dependencia del entrenamiento.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data/raw/clientes.csv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preparar y después entrenar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El cambio se propaga desde el origen.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Nada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ninguna etapa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Los hashes coinciden; los resultados siguen vigentes.</w:t>
            </w:r>
          </w:p>
        </w:tc>
      </w:tr>
    </w:tbl>
    <w:p>
      <w:pPr>
        <w:spacing w:after="20"/>
      </w:pPr>
    </w:p>
    <w:p>
      <w:r>
        <w:t>Luego abra el repositorio en DagsHub y ubique la visualización del pipeline/DVC correspondiente al commit. Compare la UI con el resultado de dvc dag.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2F75B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La UI de DagsHub no “crea” el linaje: lo representa a partir de las dependencias declaradas y versionadas en el proyecto.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Paso 11 - Demostrar ejecución incremental</w:t>
      </w:r>
    </w:p>
    <w:p>
      <w:r>
        <w:t>Primero ejecute de nuevo sin cambiar nada: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repro</w:t>
            </w:r>
          </w:p>
        </w:tc>
      </w:tr>
    </w:tbl>
    <w:p>
      <w:pPr>
        <w:spacing w:after="0"/>
      </w:pPr>
    </w:p>
    <w:p>
      <w:r>
        <w:t>Observe que DVC no necesita reconstruir etapas que siguen vigentes.</w:t>
      </w:r>
    </w:p>
    <w:p>
      <w:pPr>
        <w:pStyle w:val="Heading2"/>
        <w:keepNext/>
      </w:pPr>
      <w:r>
        <w:t>15.1 Cambio solo en el entrenamiento</w:t>
      </w:r>
    </w:p>
    <w:p>
      <w:r>
        <w:t>Cambie la creación del modelo 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model = LogisticRegression(max_iter=500)</w:t>
            </w:r>
          </w:p>
        </w:tc>
      </w:tr>
    </w:tbl>
    <w:p>
      <w:pPr>
        <w:spacing w:after="0"/>
      </w:pPr>
    </w:p>
    <w:p>
      <w:r>
        <w:t>Ejecute: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repro</w:t>
            </w:r>
          </w:p>
        </w:tc>
      </w:tr>
    </w:tbl>
    <w:p>
      <w:pPr>
        <w:spacing w:after="0"/>
      </w:pPr>
    </w:p>
    <w:p>
      <w:r>
        <w:t>Anote qué etapa se ejecutó y cuál se omitió.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744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3744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 observación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preparar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No debería ejecutarse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________________________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entrenar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Debería ejecutarse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________________________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Cambio en el dataset de origen</w:t>
      </w:r>
    </w:p>
    <w:p>
      <w:r>
        <w:t>Agregue temporalmente un registro nuevo al final de data/raw/clientes.csv, por ejemplo: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55,6500,9,1</w:t>
            </w:r>
          </w:p>
        </w:tc>
      </w:tr>
    </w:tbl>
    <w:p>
      <w:pPr>
        <w:spacing w:after="0"/>
      </w:pPr>
    </w:p>
    <w:p>
      <w:r>
        <w:t>Como el archivo está controlado por DVC, actualice su versión y reproduzca: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add data/raw/clientes.csv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repro</w:t>
            </w:r>
          </w:p>
        </w:tc>
      </w:tr>
    </w:tbl>
    <w:p>
      <w:pPr>
        <w:spacing w:after="0"/>
      </w:pPr>
    </w:p>
    <w:p>
      <w:r>
        <w:t>Esta vez el cambio debería propagarse por las dos etapas. Explique por qué usando el DAG.</w:t>
      </w:r>
    </w:p>
    <w:p>
      <w:pPr>
        <w:pStyle w:val="Heading1"/>
        <w:keepNext/>
      </w:pPr>
      <w:r>
        <w:t>16. Paso 12 - Versionar el nuevo estado y publicar artefactos</w:t>
      </w:r>
    </w:p>
    <w:p>
      <w:r>
        <w:t>Revise primero qué cambió: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status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status</w:t>
            </w:r>
          </w:p>
        </w:tc>
      </w:tr>
    </w:tbl>
    <w:p>
      <w:pPr>
        <w:spacing w:after="0"/>
      </w:pPr>
    </w:p>
    <w:p>
      <w:r>
        <w:t>Versione los metadatos y código en Git: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add 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git commit -m "Completar pipeline DVC y demostrar lineage"</w:t>
            </w:r>
          </w:p>
        </w:tc>
      </w:tr>
    </w:tbl>
    <w:p>
      <w:pPr>
        <w:spacing w:after="0"/>
      </w:pPr>
    </w:p>
    <w:p>
      <w:r>
        <w:t>Suba los objetos DVC al remoto: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push -r origin</w:t>
            </w:r>
          </w:p>
        </w:tc>
      </w:tr>
    </w:tbl>
    <w:p>
      <w:pPr>
        <w:spacing w:after="0"/>
      </w:pPr>
    </w:p>
    <w:p>
      <w:r>
        <w:t>Si el repositorio Git remoto ya está configurado, publique también Git: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git push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Paso 13 - Recuperar un estado anterior</w:t>
      </w:r>
    </w:p>
    <w:p>
      <w:r>
        <w:t>La reproducibilidad histórica aparece cuando Git y DVC trabajan juntos. Git recupera código y metadatos; DVC recupera los datos/artefactos correspondientes a esos metadatos.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# Ejemplo conceptual: volver a un commit anterior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git log --oneline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git checkout &lt;COMMIT_ANTERIOR&gt;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uv run dvc checkout</w:t>
            </w:r>
          </w:p>
        </w:tc>
      </w:tr>
    </w:tbl>
    <w:p>
      <w:pPr>
        <w:spacing w:after="0"/>
      </w:pPr>
    </w:p>
    <w:p>
      <w:r>
        <w:t>Si los objetos no están en su caché local, puede usar dvc pull después de configurar el remoto: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uv run dvc pull -r origin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BF900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Git checkout + DVC checkout permiten alinear el código con la versión de datos/artefactos descrita por ese commit.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Actividad de aplicación por equipo</w:t>
      </w:r>
    </w:p>
    <w:p>
      <w:r>
        <w:t>Extienda conceptualmente el pipeline agregando al menos una etapa adicional. Puede elegir validar o evaluar: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blHeader w:val="true"/>
        </w:trPr>
        <w:tc>
          <w:tcPr>
            <w:tcW w:type="dxa" w:w="9994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sz w:val="17"/>
              </w:rPr>
              <w:t>raw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validar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preparar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entrenar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|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 xml:space="preserve"> v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sz w:val="17"/>
              </w:rPr>
              <w:t>evaluar</w:t>
            </w:r>
          </w:p>
        </w:tc>
      </w:tr>
    </w:tbl>
    <w:p>
      <w:pPr>
        <w:spacing w:after="0"/>
      </w:pPr>
    </w:p>
    <w:p>
      <w:pPr>
        <w:pStyle w:val="ListNumber"/>
        <w:spacing w:after="60"/>
      </w:pPr>
      <w:r>
        <w:t>Defina qué archivo o script será dependencia de la nueva etapa.</w:t>
      </w:r>
    </w:p>
    <w:p>
      <w:pPr>
        <w:pStyle w:val="ListNumber"/>
        <w:spacing w:after="60"/>
      </w:pPr>
      <w:r>
        <w:t>Defina la salida que producirá.</w:t>
      </w:r>
    </w:p>
    <w:p>
      <w:pPr>
        <w:pStyle w:val="ListNumber"/>
        <w:spacing w:after="60"/>
      </w:pPr>
      <w:r>
        <w:t>Agregue la etapa a dvc.yaml o mediante dvc stage add.</w:t>
      </w:r>
    </w:p>
    <w:p>
      <w:pPr>
        <w:pStyle w:val="ListNumber"/>
        <w:spacing w:after="60"/>
      </w:pPr>
      <w:r>
        <w:t>Ejecute dvc repro.</w:t>
      </w:r>
    </w:p>
    <w:p>
      <w:pPr>
        <w:pStyle w:val="ListNumber"/>
        <w:spacing w:after="60"/>
      </w:pPr>
      <w:r>
        <w:t>Visualice el DAG.</w:t>
      </w:r>
    </w:p>
    <w:p>
      <w:pPr>
        <w:pStyle w:val="ListNumber"/>
        <w:spacing w:after="60"/>
      </w:pPr>
      <w:r>
        <w:t>Cambie una dependencia y demuestre qué parte del pipeline se invalida.</w:t>
      </w:r>
    </w:p>
    <w:p>
      <w:pPr>
        <w:pStyle w:val="Heading1"/>
        <w:keepNext/>
      </w:pPr>
      <w:r>
        <w:t>19. Evidencias de entrega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Repositorio con pyproject.toml, dvc.yaml y dvc.lock versionados.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Archivo .dvc del dataset inicial versionado.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src/preparar.py y src/entrenar.py implementados.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Captura o evidencia de dvc repro exitoso.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Captura de dvc dag o dvc dag --outs.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Captura de la visualización del pipeline en DagsHub.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Evidencia de dvc push exitoso.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Breve explicación escrita de un caso de propagación de cambios.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Confirmación de que no existen tokens ni .dvc/config.local en Git.</w:t>
      </w:r>
    </w:p>
    <w:p>
      <w:pPr>
        <w:pStyle w:val="Heading1"/>
        <w:keepNext/>
      </w:pPr>
      <w:r>
        <w:t>20. Problemas frecuentes y diagnóstico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84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264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revisar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“dvc” no se reconoce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Ejecute siempre uv run dvc ... dentro del proyecto después de uv sync.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dvc repro falla porque falta un archivo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Revise deps/outs en dvc.yaml y que el script cree la carpeta de salida.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DVC vuelve a ejecutar más etapas de las esperadas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Use dvc status y revise qué dependencia cambió.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dvc push falla por autenticación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Revise endpoint y credenciales en .dvc/config.local; no las copie a .dvc/config.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El dataset aparece para agregar en Git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Compruebe que dvc add generó/actualizó el .gitignore correspondiente.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DagsHub no muestra el pipeline esperado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Asegúrese de haber enviado a Git dvc.yaml y dvc.lock del commit actual.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El modelo o processed dataset no existe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7"/>
              </w:rPr>
              <w:t>Ejecute dvc repro y revise errores de Python en la etapa que lo genera.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Preguntas de comprensión</w:t>
      </w:r>
    </w:p>
    <w:p>
      <w:pPr>
        <w:spacing w:after="100"/>
      </w:pPr>
      <w:r>
        <w:rPr>
          <w:b/>
        </w:rPr>
        <w:t>1. ¿Por qué Git no es suficiente para versionar datasets y modelos grandes?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2. ¿Qué contiene clientes.csv.dvc y qué no contiene?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3. ¿Qué problema resuelve pyproject.toml en este laboratorio?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4. ¿Cuál es la diferencia entre dvc.yaml y dvc.lock?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5. ¿Qué ocurre si cambia únicamente src/entrenar.py?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6. ¿Por qué un cambio en data/raw/clientes.csv puede hacer que se repita el entrenamiento?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7. ¿Cuál es la diferencia entre git push y dvc push?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8. ¿Dónde debe guardarse un token de DagsHub y dónde nunca debe guardarse?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9. ¿Qué significa Data Lineage en el contexto de este pipeline?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spacing w:after="100"/>
      </w:pPr>
      <w:r>
        <w:rPr>
          <w:b/>
        </w:rPr>
        <w:t>10. ¿Por qué dvc repro puede ahorrar tiempo respecto a ejecutar todos los scripts manualmente?</w:t>
      </w:r>
    </w:p>
    <w:p>
      <w:pPr>
        <w:spacing w:after="120"/>
      </w:pPr>
      <w:r>
        <w:rPr>
          <w:sz w:val="18"/>
        </w:rPr>
        <w:t>Respuesta: __________________________________________________________________________________</w:t>
      </w:r>
    </w:p>
    <w:p>
      <w:pPr>
        <w:pStyle w:val="Heading1"/>
        <w:keepNext/>
      </w:pPr>
      <w:r>
        <w:t>22. Checklist final antes de entregar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uv sync funciona en el proyecto.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uv run pytest finaliza sin errores.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uv run dvc repro deja el pipeline actualizado.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uv run dvc status no reporta cambios inesperados.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uv run dvc dag representa las dependencias correctas.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Los datos/artefactos necesarios fueron enviados con dvc push.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dvc.yaml y dvc.lock están en Git.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.dvc/config.local NO está en Git.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Puedo explicar la diferencia entre Git, DVC y DagsHub Storage sin leer comandos.</w:t>
      </w:r>
    </w:p>
    <w:p>
      <w:pPr>
        <w:spacing w:after="50"/>
      </w:pPr>
      <w:r>
        <w:rPr>
          <w:sz w:val="22"/>
        </w:rPr>
        <w:t xml:space="preserve">☐ </w:t>
      </w:r>
      <w:r>
        <w:rPr>
          <w:sz w:val="21"/>
        </w:rPr>
        <w:t>Puedo explicar por qué pyproject.toml y dvc.yaml son piezas distintas de la reproducibilidad.</w:t>
      </w:r>
    </w:p>
    <w:p>
      <w:pPr>
        <w:pStyle w:val="Heading1"/>
        <w:keepNext/>
      </w:pPr>
      <w:r>
        <w:t>23. Resumen conceptual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456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6192"/>
            <w:shd w:fill="2F75B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Respuesta corta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¿Qué versiona Git?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Código, configuración y metadatos pequeños.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¿Qué controla DVC?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Datos, modelos y artefactos del pipeline mediante hashes y caché.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¿Qué aporta DagsHub Storage?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Un remoto donde compartir/recuperar los objetos controlados por DVC.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¿Para qué sirve pyproject.toml?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Recrear el entorno de software y sus dependencias.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¿Para qué sirve dvc.yaml?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Declarar etapas, dependencias, salidas y métricas del pipeline.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¿Para qué sirve dvc.lock?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Registrar las versiones/hashes concretos de una reproducción.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¿Qué hace dvc repro?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Ejecuta solamente las etapas necesarias según cambios en dependencias.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¿Qué es Data Lineage?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La trazabilidad de cómo los datos y el código producen nuevos artefactos.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tblHeader w:val="true"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>Meta alcanzada cuando puede reconstruir el proyecto y justificar, usando el DAG, por qué DVC ejecuta o no ejecuta cada etapa.</w:t>
            </w:r>
          </w:p>
        </w:tc>
      </w:tr>
    </w:tbl>
    <w:p>
      <w:pPr>
        <w:spacing w:after="0"/>
      </w:pPr>
    </w:p>
    <w:p>
      <w:pPr>
        <w:spacing w:before="200"/>
        <w:jc w:val="center"/>
      </w:pPr>
      <w:r>
        <w:rPr>
          <w:i/>
          <w:color w:val="666666"/>
          <w:sz w:val="17"/>
        </w:rPr>
        <w:t>Material del Taller de Sistemas Inteligentes · Laboratorio de Pipeline de Datos Reproducible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Guía del estudiante · DVC + DagsHub + Data Lineage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17365D"/>
        <w:sz w:val="17"/>
      </w:rPr>
      <w:t>UNIVERSIDAD CATÓLICA BOLIVIANA "SAN PABLO"  |  Taller de Sistemas Inteligentes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Consolas" w:hAnsi="Consolas"/>
      <w:color w:val="22222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